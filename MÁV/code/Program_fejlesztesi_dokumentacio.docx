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0245" w14:textId="77777777" w:rsidR="002806DA" w:rsidRDefault="00000000">
      <w:pPr>
        <w:pStyle w:val="Cm"/>
      </w:pPr>
      <w:r>
        <w:t>MÁV Történeti Kincsek Galéria - Dokumentáció</w:t>
      </w:r>
    </w:p>
    <w:p w14:paraId="38900CA0" w14:textId="77777777" w:rsidR="002806DA" w:rsidRDefault="00000000">
      <w:pPr>
        <w:pStyle w:val="Cmsor1"/>
      </w:pPr>
      <w:r>
        <w:t>1. Bevezetés</w:t>
      </w:r>
    </w:p>
    <w:p w14:paraId="09411DC3" w14:textId="77777777" w:rsidR="002806DA" w:rsidRDefault="00000000">
      <w:r>
        <w:t>Ez a dokumentáció a „MÁV Történeti Kincsek Galéria” webalkalmazás forráskódjának részletes ismertetését tartalmazza. Célja, hogy egy másik fejlesztő könnyen át tudja venni a projektet, megértse a működését, és szükség esetén módosításokat tudjon végezni.</w:t>
      </w:r>
    </w:p>
    <w:p w14:paraId="221F67D5" w14:textId="77777777" w:rsidR="002806DA" w:rsidRDefault="00000000">
      <w:pPr>
        <w:pStyle w:val="Cmsor1"/>
      </w:pPr>
      <w:r>
        <w:t>2. Fájlstruktúra</w:t>
      </w:r>
    </w:p>
    <w:p w14:paraId="29DF0D61" w14:textId="18CAB706" w:rsidR="002806DA" w:rsidRDefault="00000000" w:rsidP="002C5C37">
      <w:pPr>
        <w:spacing w:after="120"/>
      </w:pPr>
      <w:r>
        <w:t>A projekt a következő fájlokat tartalmazza:</w:t>
      </w:r>
      <w:r>
        <w:br/>
        <w:t>- teszt.html: A weboldal HTML struktúrája.</w:t>
      </w:r>
      <w:r>
        <w:br/>
        <w:t>- style.css: A stíluslap (CSS), amely meghatározza az oldal megjelenését.</w:t>
      </w:r>
      <w:r>
        <w:br/>
        <w:t>- script.js: A JavaScript fájl, amely kezeli a galéria adatait és az interaktivitást (szűrés, rendezés, megjelenítés).</w:t>
      </w:r>
      <w:r>
        <w:br/>
        <w:t>- parolin_pics/ mappa: A galériában megjelenített képek tárolókönyvtára.</w:t>
      </w:r>
      <w:r>
        <w:br/>
        <w:t>- background/hatter.webp: Háttérképfájl a testreszabott háttérhez.</w:t>
      </w:r>
      <w:r>
        <w:br/>
      </w:r>
    </w:p>
    <w:p w14:paraId="6D110226" w14:textId="77777777" w:rsidR="002806DA" w:rsidRDefault="00000000">
      <w:pPr>
        <w:pStyle w:val="Cmsor1"/>
      </w:pPr>
      <w:r>
        <w:t>3. HTML struktúra (teszt.html)</w:t>
      </w:r>
    </w:p>
    <w:p w14:paraId="408C69AF" w14:textId="77777777" w:rsidR="002806DA" w:rsidRDefault="00000000">
      <w:pPr>
        <w:pStyle w:val="Cmsor2"/>
      </w:pPr>
      <w:r>
        <w:t>3.1. Fejléc (header)</w:t>
      </w:r>
    </w:p>
    <w:p w14:paraId="65BF3E68" w14:textId="288218B4" w:rsidR="002806DA" w:rsidRDefault="00000000">
      <w:r>
        <w:t>A fejléc (`&lt;header&gt;`) három fő részből áll:</w:t>
      </w:r>
      <w:r>
        <w:br/>
        <w:t>1. header-logo – Bal oldalon a MÁV logó (`&lt;img&gt;`) kap helyet.</w:t>
      </w:r>
      <w:r>
        <w:br/>
        <w:t>2. header-title – Középen a weboldal címe (`&lt;h1&gt;M</w:t>
      </w:r>
      <w:r w:rsidR="002C5C37">
        <w:t>Á</w:t>
      </w:r>
      <w:r>
        <w:t>V Történeti Kincsek&lt;/h1&gt;`).</w:t>
      </w:r>
      <w:r>
        <w:br/>
        <w:t>3. header-placeholder – Üres elem, amely csak azért van, hogy a flex elrendezés kiegyensúlyozott legyen a jobb oldalon.</w:t>
      </w:r>
      <w:r>
        <w:br/>
      </w:r>
    </w:p>
    <w:p w14:paraId="74CA01D5" w14:textId="77777777" w:rsidR="002806DA" w:rsidRDefault="00000000">
      <w:pPr>
        <w:pStyle w:val="Cmsor2"/>
      </w:pPr>
      <w:r>
        <w:t>3.2. Szűrő és rendező sáv (filter-container)</w:t>
      </w:r>
    </w:p>
    <w:p w14:paraId="04B5315B" w14:textId="25E4D53B" w:rsidR="002806DA" w:rsidRDefault="00000000">
      <w:r>
        <w:t xml:space="preserve">A `&lt;div class="filter-container"&gt;` tartalmazza a felhasználói szűrőeszközöket és </w:t>
      </w:r>
      <w:r w:rsidR="002C5C37">
        <w:t>az abc szerinti rendezést</w:t>
      </w:r>
      <w:r>
        <w:t xml:space="preserve"> :</w:t>
      </w:r>
      <w:r>
        <w:br/>
        <w:t>- Rendezés legördülő (`&lt;select id="rendezes"&gt;`)**: Két opciója van: „A → Z” (név szerint növekvő) és „Z → A” (név szerint csökkenő). Az `onchange="szures()"` attribútum miatt a választáskor azonnal fut a szűrés, amelybe a rendezés is beépül.</w:t>
      </w:r>
      <w:r>
        <w:br/>
        <w:t>- Kategória (`&lt;select id="kategoria"&gt;`): Parolin, Ruha, Telefon, MÁV opciók. A „választáskor” (change esemény) frissül a lista.</w:t>
      </w:r>
      <w:r>
        <w:br/>
        <w:t>- Kulcsszó kereső (`&lt;input id="kulcsszo"&gt;`): A párhuzamos szöveges keresés mező. Az `oninput="szures()"` eseménnyel valósul meg a valós idejű keresés.</w:t>
      </w:r>
      <w:r>
        <w:br/>
      </w:r>
      <w:r>
        <w:lastRenderedPageBreak/>
        <w:t xml:space="preserve">- </w:t>
      </w:r>
      <w:r w:rsidR="002C5C37">
        <w:t>Törlés</w:t>
      </w:r>
      <w:r>
        <w:t xml:space="preserve"> gomb: </w:t>
      </w:r>
      <w:r w:rsidR="002C5C37">
        <w:t xml:space="preserve"> A</w:t>
      </w:r>
      <w:r>
        <w:t xml:space="preserve"> „</w:t>
      </w:r>
      <w:r w:rsidR="002C5C37">
        <w:t>Törlés</w:t>
      </w:r>
      <w:r>
        <w:t>” törli az összes mezőt és visszaállítja az eredeti adatok listáját.</w:t>
      </w:r>
      <w:r>
        <w:br/>
      </w:r>
    </w:p>
    <w:p w14:paraId="363335F8" w14:textId="77777777" w:rsidR="002806DA" w:rsidRDefault="00000000">
      <w:pPr>
        <w:pStyle w:val="Cmsor2"/>
      </w:pPr>
      <w:r>
        <w:t>3.3. Galéria tartalom (gallery)</w:t>
      </w:r>
    </w:p>
    <w:p w14:paraId="65AA30A0" w14:textId="77777777" w:rsidR="002806DA" w:rsidRDefault="00000000">
      <w:r>
        <w:t>A `&lt;div class="gallery" id="cuccLista"&gt;` elemen belül jelennek meg dinamikusan a JavaScript által generált kártyák. A `&lt;div class="card"&gt;` elemeket minden egyes készletobjektumhoz a `megjelentes()` függvény hozza létre.</w:t>
      </w:r>
      <w:r>
        <w:br/>
      </w:r>
    </w:p>
    <w:p w14:paraId="4D18598B" w14:textId="77777777" w:rsidR="002806DA" w:rsidRDefault="00000000">
      <w:pPr>
        <w:pStyle w:val="Cmsor1"/>
      </w:pPr>
      <w:r>
        <w:t>4. CSS stílusok (style.css)</w:t>
      </w:r>
    </w:p>
    <w:p w14:paraId="3A300728" w14:textId="77777777" w:rsidR="002806DA" w:rsidRDefault="00000000">
      <w:pPr>
        <w:pStyle w:val="Cmsor2"/>
      </w:pPr>
      <w:r>
        <w:t>4.1. Általános háttér és betűtípus</w:t>
      </w:r>
    </w:p>
    <w:p w14:paraId="5F8F6551" w14:textId="77777777" w:rsidR="002806DA" w:rsidRDefault="00000000">
      <w:r>
        <w:t>A `body` stílusában beállítottuk a weboldal hátterét egy átlátszó-fehér réteggel borított képre (`hatter.webp`). Ez a réteg biztosítja, hogy a háttérkép finoman látszódjon, de ne legyen túl tolakodó. A betűtípus Arial/Helvetica.</w:t>
      </w:r>
      <w:r>
        <w:br/>
      </w:r>
    </w:p>
    <w:p w14:paraId="1B2EC1D3" w14:textId="77777777" w:rsidR="002806DA" w:rsidRDefault="00000000">
      <w:pPr>
        <w:pStyle w:val="Cmsor2"/>
      </w:pPr>
      <w:r>
        <w:t>4.2. Fejléc (header) és elrendezés</w:t>
      </w:r>
    </w:p>
    <w:p w14:paraId="6BCE769E" w14:textId="77777777" w:rsidR="002806DA" w:rsidRDefault="00000000">
      <w:r>
        <w:t>A `header` flexboxként működik:</w:t>
      </w:r>
      <w:r>
        <w:br/>
        <w:t>- `display: flex; align-items: center; justify-content: space-between;` – ez a beállítás a bal-, közép- és jobb oldali elemek elhelyezését végzi.</w:t>
      </w:r>
      <w:r>
        <w:br/>
        <w:t>- A `box-shadow` és `background-color: white` biztosítják a modern, árnyékos, fehér fejléc kinézetet.</w:t>
      </w:r>
      <w:r>
        <w:br/>
      </w:r>
    </w:p>
    <w:p w14:paraId="6AA989BA" w14:textId="77777777" w:rsidR="002806DA" w:rsidRDefault="00000000">
      <w:pPr>
        <w:pStyle w:val="Cmsor2"/>
      </w:pPr>
      <w:r>
        <w:t>4.3. Szűrő sáv (filter-container)</w:t>
      </w:r>
    </w:p>
    <w:p w14:paraId="05158801" w14:textId="77777777" w:rsidR="002806DA" w:rsidRDefault="00000000">
      <w:r>
        <w:t>A `.filter-container` szintén flexbox: `display: flex; justify-content: center; align-items: center; gap: 15px;` Így a különböző form elemek (select, input, button) egymás mellé igazítva jelennek meg, rácsszerű térközzel. Mobilon rugalmasan tördelődik.</w:t>
      </w:r>
      <w:r>
        <w:br/>
      </w:r>
    </w:p>
    <w:p w14:paraId="260F4344" w14:textId="77777777" w:rsidR="002806DA" w:rsidRDefault="00000000">
      <w:pPr>
        <w:pStyle w:val="Cmsor2"/>
      </w:pPr>
      <w:r>
        <w:t>4.4. Galéria és kártyák</w:t>
      </w:r>
    </w:p>
    <w:p w14:paraId="32944452" w14:textId="77777777" w:rsidR="002806DA" w:rsidRDefault="00000000">
      <w:r>
        <w:t>A `.gallery` CSS-ben CSS Grid-et használunk: `display: grid; grid-template-columns: repeat(3, 370px); gap: 20px;`. Ez három oszlopban helyezi el a kártyákat, egyenként 370px szélességgel.</w:t>
      </w:r>
      <w:r>
        <w:br/>
        <w:t>A `.card`-on belül:</w:t>
      </w:r>
      <w:r>
        <w:br/>
        <w:t>- `border-radius: 8px; box-shadow: 0 4px 6px rgba(0,0,0,0.1);` – modern kartondoboz hatás.</w:t>
      </w:r>
      <w:r>
        <w:br/>
        <w:t>- A `img { width: 100%; height: auto; }` beállítás megakadályozza a kép levágását, így a teljes magasság látszik.</w:t>
      </w:r>
      <w:r>
        <w:br/>
      </w:r>
    </w:p>
    <w:p w14:paraId="7D0DD59A" w14:textId="77777777" w:rsidR="002806DA" w:rsidRDefault="00000000">
      <w:pPr>
        <w:pStyle w:val="Cmsor2"/>
      </w:pPr>
      <w:r>
        <w:lastRenderedPageBreak/>
        <w:t>4.5. Reszponzív beállítások</w:t>
      </w:r>
    </w:p>
    <w:p w14:paraId="16C870A8" w14:textId="77777777" w:rsidR="002806DA" w:rsidRDefault="00000000">
      <w:r>
        <w:t>Két töréspontot definiáltunk:</w:t>
      </w:r>
      <w:r>
        <w:br/>
        <w:t>- **max-width: 768px**: Két oszlopos elrendezésre váltunk (`grid-template-columns: 1fr 1fr`).</w:t>
      </w:r>
      <w:r>
        <w:br/>
        <w:t>- **max-width: 480px**: Egy oszlopos elrendezés (`grid-template-columns: 1fr`), és a fejléc és szűrő sáv is oszlopirányba törik.</w:t>
      </w:r>
      <w:r>
        <w:br/>
      </w:r>
    </w:p>
    <w:p w14:paraId="22968C50" w14:textId="77777777" w:rsidR="002806DA" w:rsidRDefault="00000000">
      <w:pPr>
        <w:pStyle w:val="Cmsor1"/>
      </w:pPr>
      <w:r>
        <w:t>5. JavaScript működés (script.js)</w:t>
      </w:r>
    </w:p>
    <w:p w14:paraId="0491A425" w14:textId="77777777" w:rsidR="002806DA" w:rsidRDefault="00000000">
      <w:pPr>
        <w:pStyle w:val="Cmsor2"/>
      </w:pPr>
      <w:r>
        <w:t>5.1. Adattárolás (cuccok tömb)</w:t>
      </w:r>
    </w:p>
    <w:p w14:paraId="6252D311" w14:textId="77777777" w:rsidR="002806DA" w:rsidRDefault="00000000">
      <w:r>
        <w:t>A `const cuccok = [ ... ]` egy tömb, amely minden parolin, ruha, telefon vagy MÁV-eszköz neve és metaadatait tartalmazza:</w:t>
      </w:r>
      <w:r>
        <w:br/>
        <w:t>- **nev**: A termék/parolin megnevezése. Több soros HTML `&lt;br&gt;` helyett perjelekkel választjuk el a titulusokat.</w:t>
      </w:r>
      <w:r>
        <w:br/>
        <w:t>- **kategoria**: A parolin, ruha, telefon vagy mav kategória.</w:t>
      </w:r>
      <w:r>
        <w:br/>
        <w:t>- **ev**: Az évjárat.</w:t>
      </w:r>
      <w:r>
        <w:br/>
        <w:t>- **allapot**: Új, Használt, vagy Gyűjtői.</w:t>
      </w:r>
      <w:r>
        <w:br/>
        <w:t>- **kep**: A kép elérési útja a `parolin_pics/` mappában.</w:t>
      </w:r>
      <w:r>
        <w:br/>
      </w:r>
    </w:p>
    <w:p w14:paraId="1E7812C9" w14:textId="77777777" w:rsidR="002806DA" w:rsidRDefault="00000000">
      <w:pPr>
        <w:pStyle w:val="Cmsor2"/>
      </w:pPr>
      <w:r>
        <w:t>5.2. A megjelenítés függvénye (megjelentes)</w:t>
      </w:r>
    </w:p>
    <w:p w14:paraId="7F757A2A" w14:textId="77777777" w:rsidR="002806DA" w:rsidRDefault="00000000">
      <w:r>
        <w:t>A `function megjelenites(lista)` a HTML‐be tölti be a kártyák tartalmát. Minden `cucc` objektumhoz létrehoz egy `&lt;div class="card"&gt;` blokkot, amely tartalmazza a `&lt;img&gt;` taget és a `&lt;div class="card-info"&gt;` blokkot a névvel, kategóriával, állapottal és évjárattal.</w:t>
      </w:r>
      <w:r>
        <w:br/>
        <w:t>A `div.innerHTML +=` technikával fűzi hozzá soronként a kártyákat a `&lt;div id="cuccLista"&gt;` elemhez.</w:t>
      </w:r>
      <w:r>
        <w:br/>
      </w:r>
    </w:p>
    <w:p w14:paraId="58DC9298" w14:textId="77777777" w:rsidR="002806DA" w:rsidRDefault="00000000">
      <w:pPr>
        <w:pStyle w:val="Cmsor2"/>
      </w:pPr>
      <w:r>
        <w:t>5.3. Szűrés és rendezés logika (szures és rendezABC)</w:t>
      </w:r>
    </w:p>
    <w:p w14:paraId="20F0BC71" w14:textId="77777777" w:rsidR="002806DA" w:rsidRDefault="00000000">
      <w:r>
        <w:t>A `szures()` függvény a következő lépésekben dolgozik:</w:t>
      </w:r>
      <w:r>
        <w:br/>
        <w:t>1. **Lekéri a felhasználó választását** a kategória (`kategoria`), állapot (`allapot`), kulcsszó (`kulcsszo`) és a rendezés (`rendezes`) mezőkből.</w:t>
      </w:r>
      <w:r>
        <w:br/>
        <w:t>2. **Filtrálás**: A `cuccok` tömb `.filter(...)` metódusát használja, és csak azokat az elemeket hagyja meg, amelyek mindhárom feltételt teljesítik (kategória‐, állapot‐, kulcsszó‐szűrés).</w:t>
      </w:r>
      <w:r>
        <w:br/>
        <w:t>3. **Rendezés**: Ha a `rendezes` select értéke `asc` vagy `desc`, akkor a név (`nev`) mező alapján az `Array.sort()`-tal ábécé sorrendbe vagy visszafelé rendezi a `szurt` tömböt.</w:t>
      </w:r>
      <w:r>
        <w:br/>
        <w:t>4. **Megjelenítés**: Végül a `megjelentes(szurt)` meghívásával kirajzolja a szűrt és rendezett lista elemeit.</w:t>
      </w:r>
      <w:r>
        <w:br/>
      </w:r>
    </w:p>
    <w:p w14:paraId="4E7A121E" w14:textId="77777777" w:rsidR="002806DA" w:rsidRDefault="00000000">
      <w:pPr>
        <w:pStyle w:val="Cmsor2"/>
      </w:pPr>
      <w:r>
        <w:lastRenderedPageBreak/>
        <w:t>5.4. Reset művelet (resetSzurok)</w:t>
      </w:r>
    </w:p>
    <w:p w14:paraId="3C15E549" w14:textId="77777777" w:rsidR="002806DA" w:rsidRDefault="00000000">
      <w:r>
        <w:t>A `resetSzurok()` függvény törli az összes szűrőmezőt:</w:t>
      </w:r>
      <w:r>
        <w:br/>
        <w:t>- `kategoria.value = ''`</w:t>
      </w:r>
      <w:r>
        <w:br/>
        <w:t>- `allapot.value = ''`</w:t>
      </w:r>
      <w:r>
        <w:br/>
        <w:t>- `kulcsszo.value = ''`</w:t>
      </w:r>
      <w:r>
        <w:br/>
        <w:t>- `rendezes.value = ''`</w:t>
      </w:r>
      <w:r>
        <w:br/>
      </w:r>
      <w:r>
        <w:br/>
        <w:t>Ezután meghívja a `megjelentes(cuccok)`-ot, hogy az eredeti, teljes listát (névsorrendtől függetlenül) visszaállítsa.</w:t>
      </w:r>
      <w:r>
        <w:br/>
      </w:r>
    </w:p>
    <w:p w14:paraId="2F09F9F0" w14:textId="77777777" w:rsidR="002806DA" w:rsidRDefault="00000000">
      <w:pPr>
        <w:pStyle w:val="Cmsor2"/>
      </w:pPr>
      <w:r>
        <w:t>5.5. Eseménykezelők beállítása</w:t>
      </w:r>
    </w:p>
    <w:p w14:paraId="2CC62C8D" w14:textId="77777777" w:rsidR="002806DA" w:rsidRDefault="00000000">
      <w:r>
        <w:t>A `window.onload` eseménykor a következők történnek:</w:t>
      </w:r>
      <w:r>
        <w:br/>
        <w:t>- A `megjelentes(cuccok)` lefut, azaz alapból az összes elem megjelenik.</w:t>
      </w:r>
      <w:r>
        <w:br/>
        <w:t>- A `kategoria`, `allapot`, `kulcsszo` és `rendezes` mezőkre eseményfigyelőket regisztrálunk (`addEventListener('change'/'input', szures)`). Így bármilyen változás ezen mezőkben azonnali szűrést/rendezést vált ki.</w:t>
      </w:r>
      <w:r>
        <w:br/>
      </w:r>
    </w:p>
    <w:p w14:paraId="49A7F82F" w14:textId="77777777" w:rsidR="002806DA" w:rsidRDefault="00000000">
      <w:pPr>
        <w:pStyle w:val="Cmsor1"/>
      </w:pPr>
      <w:r>
        <w:t>6. Módosítási és bővítési útmutató</w:t>
      </w:r>
    </w:p>
    <w:p w14:paraId="4BE9108B" w14:textId="77777777" w:rsidR="002806DA" w:rsidRDefault="00000000">
      <w:pPr>
        <w:pStyle w:val="Cmsor2"/>
      </w:pPr>
      <w:r>
        <w:t>6.1. Új parolin/termék hozzáadása</w:t>
      </w:r>
    </w:p>
    <w:p w14:paraId="472C8CCC" w14:textId="77777777" w:rsidR="002806DA" w:rsidRDefault="00000000">
      <w:r>
        <w:t>Ha új parolint (vagy bármilyen új tételt) szeretnél hozzáadni:</w:t>
      </w:r>
      <w:r>
        <w:br/>
        <w:t>1. Nyisd meg a `script.js` fájlt.</w:t>
      </w:r>
      <w:r>
        <w:br/>
        <w:t>2. A `cuccok` tömb végén (vagy tetszőleges pozíción) adj hozzá egy új objektumot a következő sablon szerint:</w:t>
      </w:r>
      <w:r>
        <w:br/>
      </w:r>
      <w:r>
        <w:br/>
        <w:t xml:space="preserve">   ```js</w:t>
      </w:r>
      <w:r>
        <w:br/>
        <w:t xml:space="preserve">   {</w:t>
      </w:r>
      <w:r>
        <w:br/>
        <w:t xml:space="preserve">     nev: "Új Parolin Neve",</w:t>
      </w:r>
      <w:r>
        <w:br/>
        <w:t xml:space="preserve">     kategoria: "parolin", // vagy ruha, telefon, mav</w:t>
      </w:r>
      <w:r>
        <w:br/>
        <w:t xml:space="preserve">     ev: 1995,</w:t>
      </w:r>
      <w:r>
        <w:br/>
        <w:t xml:space="preserve">     allapot: "uj",        // vagy hasznalt, gyujtoi</w:t>
      </w:r>
      <w:r>
        <w:br/>
        <w:t xml:space="preserve">     kep: "parolin_pics/uj_parolin.jpg"</w:t>
      </w:r>
      <w:r>
        <w:br/>
        <w:t xml:space="preserve">   }</w:t>
      </w:r>
      <w:r>
        <w:br/>
        <w:t xml:space="preserve">   ```</w:t>
      </w:r>
      <w:r>
        <w:br/>
        <w:t>3. Mentés után a következő oldalbetöltésnél az új elem automatikusan megjelenik.</w:t>
      </w:r>
      <w:r>
        <w:br/>
      </w:r>
    </w:p>
    <w:p w14:paraId="132241F5" w14:textId="77777777" w:rsidR="002806DA" w:rsidRDefault="00000000">
      <w:pPr>
        <w:pStyle w:val="Cmsor2"/>
      </w:pPr>
      <w:r>
        <w:t>6.2. Új rendezési opció hozzáadása</w:t>
      </w:r>
    </w:p>
    <w:p w14:paraId="2449114C" w14:textId="77777777" w:rsidR="002806DA" w:rsidRDefault="00000000">
      <w:r>
        <w:t>Ha szeretnél más mező (például `ev`) szerinti rendezést hozzáadni:</w:t>
      </w:r>
      <w:r>
        <w:br/>
        <w:t>1. A `teszt.html`-ben bővítsd a `select id="rendezes"` mezőt új `&lt;option&gt;`-nel:</w:t>
      </w:r>
      <w:r>
        <w:br/>
      </w:r>
      <w:r>
        <w:lastRenderedPageBreak/>
        <w:br/>
        <w:t xml:space="preserve">   ```html</w:t>
      </w:r>
      <w:r>
        <w:br/>
        <w:t xml:space="preserve">   &lt;option value="evAsc"&gt;Év ↑&lt;/option&gt;</w:t>
      </w:r>
      <w:r>
        <w:br/>
        <w:t xml:space="preserve">   &lt;option value="evDesc"&gt;Év ↓&lt;/option&gt;</w:t>
      </w:r>
      <w:r>
        <w:br/>
        <w:t xml:space="preserve">   ```</w:t>
      </w:r>
      <w:r>
        <w:br/>
        <w:t>2. A `script.js`-ben a `szures()` függvényben a rendezés logikáját egészítsd ki:</w:t>
      </w:r>
      <w:r>
        <w:br/>
      </w:r>
      <w:r>
        <w:br/>
        <w:t xml:space="preserve">   ```js</w:t>
      </w:r>
      <w:r>
        <w:br/>
        <w:t xml:space="preserve">   const rendezes = document.getElementById('rendezes').value;</w:t>
      </w:r>
      <w:r>
        <w:br/>
        <w:t xml:space="preserve">   if (rendezes === 'evAsc') {</w:t>
      </w:r>
      <w:r>
        <w:br/>
        <w:t xml:space="preserve">     szurt.sort((a, b) =&gt; a.ev - b.ev);</w:t>
      </w:r>
      <w:r>
        <w:br/>
        <w:t xml:space="preserve">   } else if (rendezes === 'evDesc') {</w:t>
      </w:r>
      <w:r>
        <w:br/>
        <w:t xml:space="preserve">     szurt.sort((a, b) =&gt; b.ev - a.ev);</w:t>
      </w:r>
      <w:r>
        <w:br/>
        <w:t xml:space="preserve">   }</w:t>
      </w:r>
      <w:r>
        <w:br/>
        <w:t xml:space="preserve">   ```</w:t>
      </w:r>
      <w:r>
        <w:br/>
        <w:t>3. Így egyszerre többféle rendezést is beállíthatsz: név, év stb.</w:t>
      </w:r>
      <w:r>
        <w:br/>
      </w:r>
    </w:p>
    <w:p w14:paraId="22295A6A" w14:textId="77777777" w:rsidR="002806DA" w:rsidRDefault="00000000">
      <w:pPr>
        <w:pStyle w:val="Cmsor2"/>
      </w:pPr>
      <w:r>
        <w:t>6.3. Új szűrőmező hozzáadása (például Év szerinti legördülő)</w:t>
      </w:r>
    </w:p>
    <w:p w14:paraId="277E6B20" w14:textId="77777777" w:rsidR="002806DA" w:rsidRDefault="00000000">
      <w:r>
        <w:t>Ha újabb szűrőmezőt szeretnél – például év alapján:</w:t>
      </w:r>
      <w:r>
        <w:br/>
        <w:t>1. A `teszt.html`-ben a `filter-container`-ba illessz be egy új `&lt;select id="evszures"&gt;` elemet, és töltsd fel az évekkel:</w:t>
      </w:r>
      <w:r>
        <w:br/>
      </w:r>
      <w:r>
        <w:br/>
        <w:t xml:space="preserve">   ```html</w:t>
      </w:r>
      <w:r>
        <w:br/>
        <w:t xml:space="preserve">   &lt;select id="evszures"&gt;</w:t>
      </w:r>
      <w:r>
        <w:br/>
        <w:t xml:space="preserve">     &lt;option value=""&gt;Év&lt;/option&gt;</w:t>
      </w:r>
      <w:r>
        <w:br/>
        <w:t xml:space="preserve">     &lt;option value="1975"&gt;1975&lt;/option&gt;</w:t>
      </w:r>
      <w:r>
        <w:br/>
        <w:t xml:space="preserve">     &lt;option value="1985"&gt;1985&lt;/option&gt;</w:t>
      </w:r>
      <w:r>
        <w:br/>
        <w:t xml:space="preserve">     …</w:t>
      </w:r>
      <w:r>
        <w:br/>
        <w:t xml:space="preserve">   &lt;/select&gt;</w:t>
      </w:r>
      <w:r>
        <w:br/>
        <w:t xml:space="preserve">   ```</w:t>
      </w:r>
      <w:r>
        <w:br/>
        <w:t>2. A `script.js`-ben a `szures()` függvény elején kérd le a kiválasztott `evszures` értékét:</w:t>
      </w:r>
      <w:r>
        <w:br/>
      </w:r>
      <w:r>
        <w:br/>
        <w:t xml:space="preserve">   ```js</w:t>
      </w:r>
      <w:r>
        <w:br/>
        <w:t xml:space="preserve">   const evszures = document.getElementById('evszures').value;</w:t>
      </w:r>
      <w:r>
        <w:br/>
        <w:t xml:space="preserve">   ```</w:t>
      </w:r>
      <w:r>
        <w:br/>
        <w:t>3. A `.filter()` feltételei közé illeszd be:</w:t>
      </w:r>
      <w:r>
        <w:br/>
      </w:r>
      <w:r>
        <w:br/>
        <w:t xml:space="preserve">   ```js</w:t>
      </w:r>
      <w:r>
        <w:br/>
        <w:t xml:space="preserve">   (evszures === '' || c.ev.toString() === evszures)</w:t>
      </w:r>
      <w:r>
        <w:br/>
        <w:t xml:space="preserve">   ```</w:t>
      </w:r>
      <w:r>
        <w:br/>
        <w:t xml:space="preserve">   például:</w:t>
      </w:r>
      <w:r>
        <w:br/>
        <w:t xml:space="preserve">   ```js</w:t>
      </w:r>
      <w:r>
        <w:br/>
      </w:r>
      <w:r>
        <w:lastRenderedPageBreak/>
        <w:t xml:space="preserve">   let szurt = cuccok.filter(c =&gt;</w:t>
      </w:r>
      <w:r>
        <w:br/>
        <w:t xml:space="preserve">     (kategoria === '' || c.kategoria === kategoria) &amp;&amp;</w:t>
      </w:r>
      <w:r>
        <w:br/>
        <w:t xml:space="preserve">     (allapot   === '' || c.allapot === allapot) &amp;&amp;</w:t>
      </w:r>
      <w:r>
        <w:br/>
        <w:t xml:space="preserve">     (evszures  === '' || c.ev.toString() === evszures) &amp;&amp;</w:t>
      </w:r>
      <w:r>
        <w:br/>
        <w:t xml:space="preserve">     (kulcsszo  === '' || c.nev.toLowerCase().includes(kulcsszo))</w:t>
      </w:r>
      <w:r>
        <w:br/>
        <w:t xml:space="preserve">   );</w:t>
      </w:r>
      <w:r>
        <w:br/>
        <w:t xml:space="preserve">   ```</w:t>
      </w:r>
      <w:r>
        <w:br/>
      </w:r>
    </w:p>
    <w:p w14:paraId="37E08391" w14:textId="77777777" w:rsidR="002806DA" w:rsidRDefault="00000000">
      <w:pPr>
        <w:pStyle w:val="Cmsor2"/>
      </w:pPr>
      <w:r>
        <w:t>6.4. Képek kezelése és elnevezési konvenció</w:t>
      </w:r>
    </w:p>
    <w:p w14:paraId="3B241C74" w14:textId="77777777" w:rsidR="002806DA" w:rsidRDefault="00000000">
      <w:r>
        <w:t>A képek a `parolin_pics/` mappában találhatók. Ügyelj rá, hogy a `kep` mezőben megadott fájlnév pontosan illeszkedjen a mappában található állományhoz (kis- és nagybetűérzékenység, speciális karakterek elkerülése). Javasolt: angol ABC és számok használata, speciális ékezetes karakterek kerülése.</w:t>
      </w:r>
      <w:r>
        <w:br/>
      </w:r>
    </w:p>
    <w:p w14:paraId="7364729E" w14:textId="77777777" w:rsidR="002806DA" w:rsidRDefault="00000000">
      <w:pPr>
        <w:pStyle w:val="Cmsor2"/>
      </w:pPr>
      <w:r>
        <w:t>6.5. Függőségek és böngészőkompatibilitás</w:t>
      </w:r>
    </w:p>
    <w:p w14:paraId="6F8E077D" w14:textId="77777777" w:rsidR="002806DA" w:rsidRDefault="00000000">
      <w:r>
        <w:t>Ez a projekt nem használ külső JavaScript/CSS keretrendszert, csak natív Vanilla JS‐t és normál CSS‐t. Böngészőkompatibilitás: modern böngészőket (Chrome, Firefox, Edge, Safari) támogatja. HTML5 és CSS3 szabványokat használ.</w:t>
      </w:r>
      <w:r>
        <w:br/>
      </w:r>
    </w:p>
    <w:sectPr w:rsidR="002806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033518">
    <w:abstractNumId w:val="8"/>
  </w:num>
  <w:num w:numId="2" w16cid:durableId="1113600269">
    <w:abstractNumId w:val="6"/>
  </w:num>
  <w:num w:numId="3" w16cid:durableId="1209999786">
    <w:abstractNumId w:val="5"/>
  </w:num>
  <w:num w:numId="4" w16cid:durableId="2068262182">
    <w:abstractNumId w:val="4"/>
  </w:num>
  <w:num w:numId="5" w16cid:durableId="480082193">
    <w:abstractNumId w:val="7"/>
  </w:num>
  <w:num w:numId="6" w16cid:durableId="1258103699">
    <w:abstractNumId w:val="3"/>
  </w:num>
  <w:num w:numId="7" w16cid:durableId="1812364352">
    <w:abstractNumId w:val="2"/>
  </w:num>
  <w:num w:numId="8" w16cid:durableId="1874145624">
    <w:abstractNumId w:val="1"/>
  </w:num>
  <w:num w:numId="9" w16cid:durableId="105238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6DA"/>
    <w:rsid w:val="0029639D"/>
    <w:rsid w:val="002C5C37"/>
    <w:rsid w:val="00326F90"/>
    <w:rsid w:val="00AA1D8D"/>
    <w:rsid w:val="00B47730"/>
    <w:rsid w:val="00CB0664"/>
    <w:rsid w:val="00E14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612FB"/>
  <w14:defaultImageDpi w14:val="300"/>
  <w15:docId w15:val="{30849403-BE95-4DD5-8F16-335F1630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1127</Words>
  <Characters>7780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Rónai Levente</cp:lastModifiedBy>
  <cp:revision>2</cp:revision>
  <dcterms:created xsi:type="dcterms:W3CDTF">2013-12-23T23:15:00Z</dcterms:created>
  <dcterms:modified xsi:type="dcterms:W3CDTF">2025-06-04T07:22:00Z</dcterms:modified>
  <cp:category/>
</cp:coreProperties>
</file>